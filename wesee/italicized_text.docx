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This text will be italicized.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